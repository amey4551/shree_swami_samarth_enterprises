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E7A0" w14:textId="77777777" w:rsidR="00847F2D" w:rsidRDefault="00000000" w:rsidP="00F91936">
      <w:pPr>
        <w:pStyle w:val="Title"/>
        <w:pBdr>
          <w:bottom w:val="single" w:sz="8" w:space="17" w:color="4F81BD" w:themeColor="accent1"/>
        </w:pBdr>
      </w:pPr>
      <w:r>
        <w:t>KERALA TRIP ITINERARY – FINAL PLAN (30th April – 6th May 2025)</w:t>
      </w:r>
    </w:p>
    <w:p w14:paraId="36A9B393" w14:textId="77777777" w:rsidR="00847F2D" w:rsidRDefault="00000000">
      <w:pPr>
        <w:pStyle w:val="Heading1"/>
      </w:pPr>
      <w:r>
        <w:t>Day 1: 30/04/2025 (Wednesday) – Goa to Munnar</w:t>
      </w:r>
    </w:p>
    <w:p w14:paraId="275AEF10" w14:textId="77777777" w:rsidR="00847F2D" w:rsidRDefault="00000000">
      <w:pPr>
        <w:pStyle w:val="ListBullet"/>
      </w:pPr>
      <w:r>
        <w:t>Train: (12223) Ernakulam Jn. Duronto Express</w:t>
      </w:r>
    </w:p>
    <w:p w14:paraId="6691F86D" w14:textId="77777777" w:rsidR="00847F2D" w:rsidRDefault="00000000">
      <w:pPr>
        <w:pStyle w:val="ListBullet"/>
      </w:pPr>
      <w:r>
        <w:t>Departure: 5:30 AM from Madgaon Junction</w:t>
      </w:r>
    </w:p>
    <w:p w14:paraId="08F44F9C" w14:textId="77777777" w:rsidR="00847F2D" w:rsidRDefault="00000000">
      <w:pPr>
        <w:pStyle w:val="ListBullet"/>
      </w:pPr>
      <w:r>
        <w:t>Arrival: 7:00 PM at Ernakulam Junction</w:t>
      </w:r>
    </w:p>
    <w:p w14:paraId="1F9EB744" w14:textId="77777777" w:rsidR="00847F2D" w:rsidRDefault="00000000">
      <w:pPr>
        <w:pStyle w:val="ListBullet"/>
      </w:pPr>
      <w:r>
        <w:t>Travel to Munnar: 130 km (~4.5–5 hrs)</w:t>
      </w:r>
    </w:p>
    <w:p w14:paraId="26E969E5" w14:textId="77777777" w:rsidR="00847F2D" w:rsidRDefault="00000000">
      <w:pPr>
        <w:pStyle w:val="ListBullet"/>
      </w:pPr>
      <w:r>
        <w:t>Stay: Hotel in Munnar</w:t>
      </w:r>
    </w:p>
    <w:p w14:paraId="639046E3" w14:textId="77777777" w:rsidR="00847F2D" w:rsidRDefault="00000000">
      <w:pPr>
        <w:pStyle w:val="Heading1"/>
      </w:pPr>
      <w:r>
        <w:t>Day 2: 01/05/2025 (Thursday) – Munnar (Day 1)</w:t>
      </w:r>
    </w:p>
    <w:p w14:paraId="30FC645B" w14:textId="77777777" w:rsidR="00847F2D" w:rsidRDefault="00000000">
      <w:pPr>
        <w:pStyle w:val="ListBullet"/>
      </w:pPr>
      <w:r>
        <w:t>7:30 AM – Depart hotel</w:t>
      </w:r>
    </w:p>
    <w:p w14:paraId="5DA2D47E" w14:textId="0B38A6D8" w:rsidR="00847F2D" w:rsidRDefault="00000000">
      <w:pPr>
        <w:pStyle w:val="ListBullet"/>
      </w:pPr>
      <w:r>
        <w:t>8:00 AM – Top Station (</w:t>
      </w:r>
      <w:r w:rsidR="00F91936">
        <w:t xml:space="preserve">depend on the stay we </w:t>
      </w:r>
      <w:proofErr w:type="gramStart"/>
      <w:r w:rsidR="00F91936">
        <w:t xml:space="preserve">take </w:t>
      </w:r>
      <w:r>
        <w:t>)</w:t>
      </w:r>
      <w:proofErr w:type="gramEnd"/>
    </w:p>
    <w:p w14:paraId="4ABED305" w14:textId="37963974" w:rsidR="00847F2D" w:rsidRDefault="00F91936">
      <w:pPr>
        <w:pStyle w:val="ListBullet"/>
      </w:pPr>
      <w:r>
        <w:t>10:00</w:t>
      </w:r>
      <w:r w:rsidR="00000000">
        <w:t xml:space="preserve"> AM – Echo Point (17 km, ~30 mins)</w:t>
      </w:r>
    </w:p>
    <w:p w14:paraId="15B23A37" w14:textId="03C43835" w:rsidR="00847F2D" w:rsidRDefault="00000000">
      <w:pPr>
        <w:pStyle w:val="ListBullet"/>
      </w:pPr>
      <w:r>
        <w:t>1</w:t>
      </w:r>
      <w:r w:rsidR="00F91936">
        <w:t>1</w:t>
      </w:r>
      <w:r>
        <w:t xml:space="preserve">:30 AM – </w:t>
      </w:r>
      <w:proofErr w:type="spellStart"/>
      <w:r>
        <w:t>Mattupetty</w:t>
      </w:r>
      <w:proofErr w:type="spellEnd"/>
      <w:r>
        <w:t xml:space="preserve"> Dam (5.7 km, ~15 mins)</w:t>
      </w:r>
    </w:p>
    <w:p w14:paraId="32F68E88" w14:textId="77777777" w:rsidR="00F91936" w:rsidRDefault="00F91936" w:rsidP="00F91936">
      <w:pPr>
        <w:pStyle w:val="ListBullet"/>
      </w:pPr>
      <w:r>
        <w:t xml:space="preserve">1 </w:t>
      </w:r>
      <w:r w:rsidR="00000000">
        <w:t>:00 PM – Lunch Break</w:t>
      </w:r>
    </w:p>
    <w:p w14:paraId="5DB89933" w14:textId="77777777" w:rsidR="00F91936" w:rsidRPr="00F91936" w:rsidRDefault="00F91936" w:rsidP="00F91936">
      <w:pPr>
        <w:pStyle w:val="ListBullet"/>
      </w:pPr>
      <w:r>
        <w:t>3</w:t>
      </w:r>
      <w:r w:rsidR="00000000">
        <w:t>:</w:t>
      </w:r>
      <w:r>
        <w:t>3</w:t>
      </w:r>
      <w:r w:rsidR="00000000">
        <w:t xml:space="preserve">0 PM – </w:t>
      </w:r>
      <w:proofErr w:type="spellStart"/>
      <w:r w:rsidR="00000000">
        <w:t>Carmelagiri</w:t>
      </w:r>
      <w:proofErr w:type="spellEnd"/>
      <w:r w:rsidR="00000000">
        <w:t xml:space="preserve"> Elephant Park (25 km, ~45 mins)</w:t>
      </w:r>
      <w:r w:rsidRPr="00F9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F91936">
        <w:rPr>
          <w:rFonts w:ascii="Times New Roman" w:hAnsi="Times New Roman" w:cs="Times New Roman"/>
          <w:b/>
          <w:bCs/>
          <w:sz w:val="24"/>
          <w:szCs w:val="24"/>
        </w:rPr>
        <w:t xml:space="preserve">{ </w:t>
      </w:r>
      <w:r w:rsidRPr="00F91936">
        <w:rPr>
          <w:rFonts w:ascii="Segoe UI Emoji" w:hAnsi="Segoe UI Emoji" w:cs="Segoe UI Emoji"/>
          <w:b/>
          <w:bCs/>
          <w:sz w:val="24"/>
          <w:szCs w:val="24"/>
        </w:rPr>
        <w:t>🕖</w:t>
      </w:r>
      <w:proofErr w:type="gramEnd"/>
      <w:r w:rsidRPr="00F91936">
        <w:rPr>
          <w:rFonts w:ascii="Times New Roman" w:hAnsi="Times New Roman" w:cs="Times New Roman"/>
          <w:b/>
          <w:bCs/>
          <w:sz w:val="24"/>
          <w:szCs w:val="24"/>
        </w:rPr>
        <w:t xml:space="preserve">  9:00 AM to 5:00 PM}</w:t>
      </w:r>
      <w:r w:rsidRPr="00F919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00CD85" w14:textId="37C6B91F" w:rsidR="00847F2D" w:rsidRPr="00F91936" w:rsidRDefault="00F91936" w:rsidP="00F91936">
      <w:pPr>
        <w:pStyle w:val="ListBullet"/>
      </w:pPr>
      <w:r>
        <w:t xml:space="preserve">4 </w:t>
      </w:r>
      <w:r w:rsidR="00000000">
        <w:t>:</w:t>
      </w:r>
      <w:r>
        <w:t>3</w:t>
      </w:r>
      <w:r w:rsidR="00000000">
        <w:t>0 PM – Botanical Garden (5 km, ~15 mins)</w:t>
      </w:r>
      <w:r>
        <w:t xml:space="preserve"> </w:t>
      </w:r>
      <w:r w:rsidRPr="00F9193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F91936">
        <w:rPr>
          <w:rFonts w:ascii="Segoe UI Emoji" w:hAnsi="Segoe UI Emoji" w:cs="Segoe UI Emoji"/>
          <w:b/>
          <w:bCs/>
          <w:sz w:val="24"/>
          <w:szCs w:val="24"/>
        </w:rPr>
        <w:t>🕖</w:t>
      </w:r>
      <w:r w:rsidRPr="00F91936">
        <w:rPr>
          <w:rFonts w:ascii="Times New Roman" w:hAnsi="Times New Roman" w:cs="Times New Roman"/>
          <w:b/>
          <w:bCs/>
          <w:sz w:val="24"/>
          <w:szCs w:val="24"/>
        </w:rPr>
        <w:t xml:space="preserve"> 9:00 AM to 6:30 </w:t>
      </w:r>
      <w:proofErr w:type="gramStart"/>
      <w:r w:rsidRPr="00F91936">
        <w:rPr>
          <w:rFonts w:ascii="Times New Roman" w:hAnsi="Times New Roman" w:cs="Times New Roman"/>
          <w:b/>
          <w:bCs/>
          <w:sz w:val="24"/>
          <w:szCs w:val="24"/>
        </w:rPr>
        <w:t>PM  )</w:t>
      </w:r>
      <w:proofErr w:type="gramEnd"/>
    </w:p>
    <w:p w14:paraId="7DD93610" w14:textId="0578A88B" w:rsidR="00847F2D" w:rsidRDefault="00F91936">
      <w:pPr>
        <w:pStyle w:val="ListBullet"/>
      </w:pPr>
      <w:r>
        <w:t>6</w:t>
      </w:r>
      <w:r w:rsidR="00000000">
        <w:t>:30 PM – Drive to Kolukkumalai base camp (~20 km, ~1 hr)</w:t>
      </w:r>
    </w:p>
    <w:p w14:paraId="10FC0059" w14:textId="2947C875" w:rsidR="00847F2D" w:rsidRDefault="00F91936">
      <w:pPr>
        <w:pStyle w:val="ListBullet"/>
      </w:pPr>
      <w:r>
        <w:t>8</w:t>
      </w:r>
      <w:r w:rsidR="00000000">
        <w:t>:00 PM – Stay at Kolukkumalai</w:t>
      </w:r>
    </w:p>
    <w:p w14:paraId="2EA6059D" w14:textId="77777777" w:rsidR="00847F2D" w:rsidRDefault="00000000">
      <w:pPr>
        <w:pStyle w:val="Heading1"/>
      </w:pPr>
      <w:r>
        <w:t>Day 3: 02/05/2025 (Friday) – Kolukkumalai &amp; Travel to Kodaikanal</w:t>
      </w:r>
    </w:p>
    <w:p w14:paraId="3232231D" w14:textId="77777777" w:rsidR="00847F2D" w:rsidRDefault="00000000">
      <w:pPr>
        <w:pStyle w:val="ListBullet"/>
      </w:pPr>
      <w:r>
        <w:t>4:00 AM – Jeep ride to Kolukkumalai Sunrise Point (10 km, ~1 hr by jeep)</w:t>
      </w:r>
    </w:p>
    <w:p w14:paraId="4879E986" w14:textId="77777777" w:rsidR="00847F2D" w:rsidRDefault="00000000">
      <w:pPr>
        <w:pStyle w:val="ListBullet"/>
      </w:pPr>
      <w:r>
        <w:t>6:00 AM – Trek &amp; photos (1.5–2 hrs)</w:t>
      </w:r>
    </w:p>
    <w:p w14:paraId="0800994B" w14:textId="77777777" w:rsidR="00847F2D" w:rsidRDefault="00000000">
      <w:pPr>
        <w:pStyle w:val="ListBullet"/>
      </w:pPr>
      <w:r>
        <w:t>8:30 AM – Return to stay &amp; breakfast</w:t>
      </w:r>
    </w:p>
    <w:p w14:paraId="1A057D08" w14:textId="77777777" w:rsidR="00847F2D" w:rsidRDefault="00000000">
      <w:pPr>
        <w:pStyle w:val="ListBullet"/>
      </w:pPr>
      <w:r>
        <w:t>10:00 AM – Travel to Kodaikanal (~170 km, ~6–7 hrs)</w:t>
      </w:r>
    </w:p>
    <w:p w14:paraId="5F9A6AE1" w14:textId="77777777" w:rsidR="00847F2D" w:rsidRDefault="00000000">
      <w:pPr>
        <w:pStyle w:val="ListBullet"/>
      </w:pPr>
      <w:r>
        <w:t>5:00 PM – Sightseeing stop (e.g., Upper Lake View)</w:t>
      </w:r>
    </w:p>
    <w:p w14:paraId="420324D0" w14:textId="77777777" w:rsidR="00847F2D" w:rsidRDefault="00000000">
      <w:pPr>
        <w:pStyle w:val="ListBullet"/>
      </w:pPr>
      <w:r>
        <w:t>6:30 PM – Check-in &amp; stay at Kodaikanal</w:t>
      </w:r>
    </w:p>
    <w:p w14:paraId="0DA808B2" w14:textId="77777777" w:rsidR="00847F2D" w:rsidRDefault="00000000">
      <w:pPr>
        <w:pStyle w:val="Heading1"/>
      </w:pPr>
      <w:r>
        <w:t>Day 4: 03/05/2025 (Saturday) – Kodaikanal to Munnar Return</w:t>
      </w:r>
    </w:p>
    <w:p w14:paraId="026252EF" w14:textId="77777777" w:rsidR="00847F2D" w:rsidRDefault="00000000">
      <w:pPr>
        <w:pStyle w:val="ListBullet"/>
      </w:pPr>
      <w:r>
        <w:t>8:00 AM – Local sightseeing (e.g., Coaker's Walk, Pillar Rocks, Bryant Park)</w:t>
      </w:r>
    </w:p>
    <w:p w14:paraId="11144C21" w14:textId="77777777" w:rsidR="00847F2D" w:rsidRDefault="00000000">
      <w:pPr>
        <w:pStyle w:val="ListBullet"/>
      </w:pPr>
      <w:r>
        <w:t>2:00 PM – Lunch</w:t>
      </w:r>
    </w:p>
    <w:p w14:paraId="52B95565" w14:textId="149A52D7" w:rsidR="00847F2D" w:rsidRDefault="00F91936">
      <w:pPr>
        <w:pStyle w:val="ListBullet"/>
      </w:pPr>
      <w:r>
        <w:t>4</w:t>
      </w:r>
      <w:r w:rsidR="00000000">
        <w:t>:30 PM – Depart to Munnar (170 km, ~6 hrs)</w:t>
      </w:r>
    </w:p>
    <w:p w14:paraId="2B0DF882" w14:textId="77777777" w:rsidR="00847F2D" w:rsidRDefault="00000000">
      <w:pPr>
        <w:pStyle w:val="ListBullet"/>
      </w:pPr>
      <w:r>
        <w:t>9:30 PM – Stay in Munnar</w:t>
      </w:r>
    </w:p>
    <w:p w14:paraId="52034D85" w14:textId="77777777" w:rsidR="00847F2D" w:rsidRDefault="00000000">
      <w:pPr>
        <w:pStyle w:val="Heading1"/>
      </w:pPr>
      <w:r>
        <w:lastRenderedPageBreak/>
        <w:t>Day 5: 04/05/2025 (Sunday) – Munnar (Day 2)</w:t>
      </w:r>
    </w:p>
    <w:p w14:paraId="63C1CD4B" w14:textId="77777777" w:rsidR="00847F2D" w:rsidRDefault="00000000">
      <w:pPr>
        <w:pStyle w:val="ListBullet"/>
      </w:pPr>
      <w:r>
        <w:t xml:space="preserve">8:00 AM – </w:t>
      </w:r>
      <w:proofErr w:type="spellStart"/>
      <w:r>
        <w:t>Ariyankal</w:t>
      </w:r>
      <w:proofErr w:type="spellEnd"/>
      <w:r>
        <w:t xml:space="preserve"> Dam (14 km, ~30 mins)</w:t>
      </w:r>
    </w:p>
    <w:p w14:paraId="1CED9841" w14:textId="1B26555F" w:rsidR="00847F2D" w:rsidRDefault="00526F6F">
      <w:pPr>
        <w:pStyle w:val="ListBullet"/>
      </w:pPr>
      <w:r>
        <w:t>10</w:t>
      </w:r>
      <w:r w:rsidR="00000000">
        <w:t>:</w:t>
      </w:r>
      <w:r>
        <w:t>0</w:t>
      </w:r>
      <w:r w:rsidR="00000000">
        <w:t>0 AM – Gap Road Viewpoint (8.7 km, ~20 mins)</w:t>
      </w:r>
    </w:p>
    <w:p w14:paraId="31026222" w14:textId="4A61BB2C" w:rsidR="00847F2D" w:rsidRDefault="00526F6F">
      <w:pPr>
        <w:pStyle w:val="ListBullet"/>
      </w:pPr>
      <w:r>
        <w:t>12</w:t>
      </w:r>
      <w:r w:rsidR="00000000">
        <w:t>:</w:t>
      </w:r>
      <w:r>
        <w:t>0</w:t>
      </w:r>
      <w:r w:rsidR="00000000">
        <w:t>0 PM – Lockhart Tea Garden (3 km, ~10 mins)</w:t>
      </w:r>
    </w:p>
    <w:p w14:paraId="49C8A456" w14:textId="647A4B18" w:rsidR="00526F6F" w:rsidRDefault="00526F6F" w:rsidP="00526F6F">
      <w:pPr>
        <w:pStyle w:val="ListBullet"/>
      </w:pPr>
      <w:r>
        <w:t>1:</w:t>
      </w:r>
      <w:r>
        <w:t>3</w:t>
      </w:r>
      <w:r>
        <w:t>0 PM – Lunch Break</w:t>
      </w:r>
    </w:p>
    <w:p w14:paraId="437B7DE1" w14:textId="6E2872B5" w:rsidR="00847F2D" w:rsidRDefault="00526F6F">
      <w:pPr>
        <w:pStyle w:val="ListBullet"/>
      </w:pPr>
      <w:r>
        <w:t>3</w:t>
      </w:r>
      <w:r w:rsidR="00000000">
        <w:t>:</w:t>
      </w:r>
      <w:r>
        <w:t>3</w:t>
      </w:r>
      <w:r w:rsidR="00000000">
        <w:t xml:space="preserve">0 PM – </w:t>
      </w:r>
      <w:proofErr w:type="spellStart"/>
      <w:r w:rsidR="00000000">
        <w:t>Macofa</w:t>
      </w:r>
      <w:proofErr w:type="spellEnd"/>
      <w:r w:rsidR="00000000">
        <w:t xml:space="preserve"> Chocolate Factory (21 km, ~40 mins)</w:t>
      </w:r>
    </w:p>
    <w:p w14:paraId="7398FE2C" w14:textId="77777777" w:rsidR="00847F2D" w:rsidRDefault="00000000">
      <w:pPr>
        <w:pStyle w:val="ListBullet"/>
      </w:pPr>
      <w:r>
        <w:t>6:00 PM – Travel to Kochi (151 km, ~4.5–5 hrs)</w:t>
      </w:r>
    </w:p>
    <w:p w14:paraId="4F5BCB3B" w14:textId="77777777" w:rsidR="00847F2D" w:rsidRDefault="00000000">
      <w:pPr>
        <w:pStyle w:val="ListBullet"/>
      </w:pPr>
      <w:r>
        <w:t>10:30 PM – Stay in Kochi</w:t>
      </w:r>
    </w:p>
    <w:p w14:paraId="0F9069FB" w14:textId="77777777" w:rsidR="00847F2D" w:rsidRDefault="00000000">
      <w:pPr>
        <w:pStyle w:val="Heading1"/>
      </w:pPr>
      <w:r>
        <w:t>Day 6: 05/05/2025 (Monday) – Kochi Sightseeing</w:t>
      </w:r>
    </w:p>
    <w:p w14:paraId="323E89F7" w14:textId="77777777" w:rsidR="00847F2D" w:rsidRDefault="00000000">
      <w:pPr>
        <w:pStyle w:val="ListBullet"/>
      </w:pPr>
      <w:r>
        <w:t>7:00 AM – Sree Poornathrayeesa Temple (Tripunithura)</w:t>
      </w:r>
    </w:p>
    <w:p w14:paraId="243FA305" w14:textId="77777777" w:rsidR="00847F2D" w:rsidRDefault="00000000">
      <w:pPr>
        <w:pStyle w:val="ListBullet"/>
      </w:pPr>
      <w:r>
        <w:t>8:00 AM – Ernakulam Shiva Temple (~6 km, ~20 mins)</w:t>
      </w:r>
    </w:p>
    <w:p w14:paraId="016576DB" w14:textId="24368DDC" w:rsidR="00847F2D" w:rsidRDefault="00000000" w:rsidP="00526F6F">
      <w:pPr>
        <w:pStyle w:val="ListBullet"/>
      </w:pPr>
      <w:r>
        <w:t>9:00 AM – Return to hotel for saree change</w:t>
      </w:r>
      <w:r w:rsidR="00526F6F">
        <w:t xml:space="preserve"> and leave the hotel </w:t>
      </w:r>
    </w:p>
    <w:p w14:paraId="2C8D59AB" w14:textId="17B357AC" w:rsidR="00847F2D" w:rsidRDefault="00000000">
      <w:pPr>
        <w:pStyle w:val="ListBullet"/>
      </w:pPr>
      <w:r>
        <w:t>1</w:t>
      </w:r>
      <w:r w:rsidR="00526F6F">
        <w:t>0</w:t>
      </w:r>
      <w:r>
        <w:t xml:space="preserve">:30 AM – Dutch Palace, Mattancherry (10 km, ~30 mins) </w:t>
      </w:r>
    </w:p>
    <w:p w14:paraId="5C53DA62" w14:textId="08466024" w:rsidR="00526F6F" w:rsidRDefault="00526F6F">
      <w:pPr>
        <w:pStyle w:val="ListBullet"/>
      </w:pPr>
      <w:r>
        <w:t>1</w:t>
      </w:r>
      <w:r>
        <w:t xml:space="preserve">2:30 PM – </w:t>
      </w:r>
      <w:proofErr w:type="spellStart"/>
      <w:r>
        <w:t>Paradesi</w:t>
      </w:r>
      <w:proofErr w:type="spellEnd"/>
      <w:r>
        <w:t xml:space="preserve"> Synagogue ⛔ Closed on Fridays &amp; Saturdays</w:t>
      </w:r>
    </w:p>
    <w:p w14:paraId="6B4A4B1B" w14:textId="31F66D53" w:rsidR="00847F2D" w:rsidRDefault="00000000" w:rsidP="00526F6F">
      <w:pPr>
        <w:pStyle w:val="ListBullet"/>
      </w:pPr>
      <w:r>
        <w:t>1:</w:t>
      </w:r>
      <w:r w:rsidR="00526F6F">
        <w:t>3</w:t>
      </w:r>
      <w:r>
        <w:t>0 PM – Lunch Break</w:t>
      </w:r>
    </w:p>
    <w:p w14:paraId="1C30458B" w14:textId="77777777" w:rsidR="00847F2D" w:rsidRDefault="00000000">
      <w:pPr>
        <w:pStyle w:val="ListBullet"/>
      </w:pPr>
      <w:r>
        <w:t>3:30 PM – Explore Jew Town &amp; GM Market</w:t>
      </w:r>
    </w:p>
    <w:p w14:paraId="02E8AD5B" w14:textId="77777777" w:rsidR="00847F2D" w:rsidRDefault="00000000">
      <w:pPr>
        <w:pStyle w:val="ListBullet"/>
      </w:pPr>
      <w:r>
        <w:t>5:00 PM – Water Metro ride to Marine Drive (~30 mins round trip)</w:t>
      </w:r>
    </w:p>
    <w:p w14:paraId="334F36F4" w14:textId="77777777" w:rsidR="00847F2D" w:rsidRDefault="00000000">
      <w:pPr>
        <w:pStyle w:val="ListBullet"/>
      </w:pPr>
      <w:r>
        <w:t>6:00 PM – Rainbow Bridge &amp; Broadway Market walk</w:t>
      </w:r>
    </w:p>
    <w:p w14:paraId="00FBFFA5" w14:textId="77777777" w:rsidR="00847F2D" w:rsidRDefault="00000000">
      <w:pPr>
        <w:pStyle w:val="ListBullet"/>
      </w:pPr>
      <w:r>
        <w:t>8:00 PM – Return to hotel, dinner, pack</w:t>
      </w:r>
    </w:p>
    <w:p w14:paraId="5E8B0E9E" w14:textId="77777777" w:rsidR="00847F2D" w:rsidRDefault="00000000">
      <w:pPr>
        <w:pStyle w:val="Heading1"/>
      </w:pPr>
      <w:r>
        <w:t>Day 7: 06/05/2025 (Tuesday) – Return Journey</w:t>
      </w:r>
    </w:p>
    <w:p w14:paraId="17BCADA7" w14:textId="77777777" w:rsidR="00847F2D" w:rsidRDefault="00000000">
      <w:pPr>
        <w:pStyle w:val="ListBullet"/>
      </w:pPr>
      <w:r>
        <w:t>Train: (22149) Pune SF Express</w:t>
      </w:r>
    </w:p>
    <w:p w14:paraId="3C5E8DF9" w14:textId="77777777" w:rsidR="00847F2D" w:rsidRDefault="00000000">
      <w:pPr>
        <w:pStyle w:val="ListBullet"/>
      </w:pPr>
      <w:r>
        <w:t>Departure: 5:15 AM from Ernakulam Junction</w:t>
      </w:r>
    </w:p>
    <w:p w14:paraId="2E473CCE" w14:textId="2B1E22D0" w:rsidR="00F02407" w:rsidRDefault="00000000" w:rsidP="00F02407">
      <w:pPr>
        <w:pStyle w:val="ListBullet"/>
      </w:pPr>
      <w:r>
        <w:t xml:space="preserve">Arrival: 5:00 PM at </w:t>
      </w:r>
      <w:proofErr w:type="spellStart"/>
      <w:r>
        <w:t>Madgaon</w:t>
      </w:r>
      <w:proofErr w:type="spellEnd"/>
      <w:r>
        <w:t xml:space="preserve"> Junction</w:t>
      </w:r>
    </w:p>
    <w:sectPr w:rsidR="00F024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FF38DD"/>
    <w:multiLevelType w:val="multilevel"/>
    <w:tmpl w:val="727C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535125">
    <w:abstractNumId w:val="8"/>
  </w:num>
  <w:num w:numId="2" w16cid:durableId="1947688590">
    <w:abstractNumId w:val="6"/>
  </w:num>
  <w:num w:numId="3" w16cid:durableId="1768039937">
    <w:abstractNumId w:val="5"/>
  </w:num>
  <w:num w:numId="4" w16cid:durableId="11955430">
    <w:abstractNumId w:val="4"/>
  </w:num>
  <w:num w:numId="5" w16cid:durableId="112135681">
    <w:abstractNumId w:val="7"/>
  </w:num>
  <w:num w:numId="6" w16cid:durableId="597644320">
    <w:abstractNumId w:val="3"/>
  </w:num>
  <w:num w:numId="7" w16cid:durableId="379011717">
    <w:abstractNumId w:val="2"/>
  </w:num>
  <w:num w:numId="8" w16cid:durableId="734006730">
    <w:abstractNumId w:val="1"/>
  </w:num>
  <w:num w:numId="9" w16cid:durableId="508445572">
    <w:abstractNumId w:val="0"/>
  </w:num>
  <w:num w:numId="10" w16cid:durableId="15291772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F6F"/>
    <w:rsid w:val="00847F2D"/>
    <w:rsid w:val="00AA1D8D"/>
    <w:rsid w:val="00B47730"/>
    <w:rsid w:val="00CB0664"/>
    <w:rsid w:val="00CB1335"/>
    <w:rsid w:val="00F02407"/>
    <w:rsid w:val="00F919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44672"/>
  <w14:defaultImageDpi w14:val="300"/>
  <w15:docId w15:val="{E02B8711-B93F-4B0F-9064-836F5EEF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Savita Bhumkar</cp:lastModifiedBy>
  <cp:revision>3</cp:revision>
  <dcterms:created xsi:type="dcterms:W3CDTF">2013-12-23T23:15:00Z</dcterms:created>
  <dcterms:modified xsi:type="dcterms:W3CDTF">2025-04-13T18:57:00Z</dcterms:modified>
  <cp:category/>
</cp:coreProperties>
</file>